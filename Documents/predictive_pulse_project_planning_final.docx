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Planning Phase</w:t>
      </w:r>
    </w:p>
    <w:p>
      <w:r>
        <w:t>Project Name: Predictive Pulse – Machine Learning Based Hypertension Risk Prediction System</w:t>
      </w:r>
    </w:p>
    <w:p>
      <w:r>
        <w:t>Team ID: PNT2022TMID00001</w:t>
      </w:r>
    </w:p>
    <w:p>
      <w:r>
        <w:t>Date: 07 March 2026</w:t>
      </w:r>
    </w:p>
    <w:p/>
    <w:p>
      <w:pPr>
        <w:pStyle w:val="Heading1"/>
      </w:pPr>
      <w:r>
        <w:t>1. Product Backlog &amp; 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Functional Requirement (Epic)</w:t>
            </w:r>
          </w:p>
        </w:tc>
        <w:tc>
          <w:tcPr>
            <w:tcW w:type="dxa" w:w="1234"/>
          </w:tcPr>
          <w:p>
            <w:r>
              <w:t>User Story Number</w:t>
            </w:r>
          </w:p>
        </w:tc>
        <w:tc>
          <w:tcPr>
            <w:tcW w:type="dxa" w:w="1234"/>
          </w:tcPr>
          <w:p>
            <w:r>
              <w:t>User Story / Task</w:t>
            </w:r>
          </w:p>
        </w:tc>
        <w:tc>
          <w:tcPr>
            <w:tcW w:type="dxa" w:w="1234"/>
          </w:tcPr>
          <w:p>
            <w:r>
              <w:t>Story Points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Team Members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Dataset Preparation</w:t>
            </w:r>
          </w:p>
        </w:tc>
        <w:tc>
          <w:tcPr>
            <w:tcW w:type="dxa" w:w="1234"/>
          </w:tcPr>
          <w:p>
            <w:r>
              <w:t>USN-1</w:t>
            </w:r>
          </w:p>
        </w:tc>
        <w:tc>
          <w:tcPr>
            <w:tcW w:type="dxa" w:w="1234"/>
          </w:tcPr>
          <w:p>
            <w:r>
              <w:t>Collect and prepare patient dataset for ML training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Data Cleaning</w:t>
            </w:r>
          </w:p>
        </w:tc>
        <w:tc>
          <w:tcPr>
            <w:tcW w:type="dxa" w:w="1234"/>
          </w:tcPr>
          <w:p>
            <w:r>
              <w:t>USN-2</w:t>
            </w:r>
          </w:p>
        </w:tc>
        <w:tc>
          <w:tcPr>
            <w:tcW w:type="dxa" w:w="1234"/>
          </w:tcPr>
          <w:p>
            <w:r>
              <w:t>Remove duplicates and handle missing values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Exploratory Data Analysis</w:t>
            </w:r>
          </w:p>
        </w:tc>
        <w:tc>
          <w:tcPr>
            <w:tcW w:type="dxa" w:w="1234"/>
          </w:tcPr>
          <w:p>
            <w:r>
              <w:t>USN-3</w:t>
            </w:r>
          </w:p>
        </w:tc>
        <w:tc>
          <w:tcPr>
            <w:tcW w:type="dxa" w:w="1234"/>
          </w:tcPr>
          <w:p>
            <w:r>
              <w:t>Create visualizations to analyze relationships in data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Model Training</w:t>
            </w:r>
          </w:p>
        </w:tc>
        <w:tc>
          <w:tcPr>
            <w:tcW w:type="dxa" w:w="1234"/>
          </w:tcPr>
          <w:p>
            <w:r>
              <w:t>USN-4</w:t>
            </w:r>
          </w:p>
        </w:tc>
        <w:tc>
          <w:tcPr>
            <w:tcW w:type="dxa" w:w="1234"/>
          </w:tcPr>
          <w:p>
            <w:r>
              <w:t>Train ML models for hypertension prediction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Model Evaluation</w:t>
            </w:r>
          </w:p>
        </w:tc>
        <w:tc>
          <w:tcPr>
            <w:tcW w:type="dxa" w:w="1234"/>
          </w:tcPr>
          <w:p>
            <w:r>
              <w:t>USN-5</w:t>
            </w:r>
          </w:p>
        </w:tc>
        <w:tc>
          <w:tcPr>
            <w:tcW w:type="dxa" w:w="1234"/>
          </w:tcPr>
          <w:p>
            <w:r>
              <w:t>Evaluate models using accuracy, precision, recall and F1 score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Model Selection</w:t>
            </w:r>
          </w:p>
        </w:tc>
        <w:tc>
          <w:tcPr>
            <w:tcW w:type="dxa" w:w="1234"/>
          </w:tcPr>
          <w:p>
            <w:r>
              <w:t>USN-6</w:t>
            </w:r>
          </w:p>
        </w:tc>
        <w:tc>
          <w:tcPr>
            <w:tcW w:type="dxa" w:w="1234"/>
          </w:tcPr>
          <w:p>
            <w:r>
              <w:t>Select best performing model for deployment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Web Application</w:t>
            </w:r>
          </w:p>
        </w:tc>
        <w:tc>
          <w:tcPr>
            <w:tcW w:type="dxa" w:w="1234"/>
          </w:tcPr>
          <w:p>
            <w:r>
              <w:t>USN-7</w:t>
            </w:r>
          </w:p>
        </w:tc>
        <w:tc>
          <w:tcPr>
            <w:tcW w:type="dxa" w:w="1234"/>
          </w:tcPr>
          <w:p>
            <w:r>
              <w:t>Develop Flask web interface for user input</w:t>
            </w:r>
          </w:p>
        </w:tc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System Integration</w:t>
            </w:r>
          </w:p>
        </w:tc>
        <w:tc>
          <w:tcPr>
            <w:tcW w:type="dxa" w:w="1234"/>
          </w:tcPr>
          <w:p>
            <w:r>
              <w:t>USN-8</w:t>
            </w:r>
          </w:p>
        </w:tc>
        <w:tc>
          <w:tcPr>
            <w:tcW w:type="dxa" w:w="1234"/>
          </w:tcPr>
          <w:p>
            <w:r>
              <w:t>Integrate ML model with Flask application</w:t>
            </w:r>
          </w:p>
        </w:tc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Testing &amp; Validation</w:t>
            </w:r>
          </w:p>
        </w:tc>
        <w:tc>
          <w:tcPr>
            <w:tcW w:type="dxa" w:w="1234"/>
          </w:tcPr>
          <w:p>
            <w:r>
              <w:t>USN-9</w:t>
            </w:r>
          </w:p>
        </w:tc>
        <w:tc>
          <w:tcPr>
            <w:tcW w:type="dxa" w:w="1234"/>
          </w:tcPr>
          <w:p>
            <w:r>
              <w:t>Test prediction system functionality and accuracy</w:t>
            </w:r>
          </w:p>
        </w:tc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Deployment</w:t>
            </w:r>
          </w:p>
        </w:tc>
        <w:tc>
          <w:tcPr>
            <w:tcW w:type="dxa" w:w="1234"/>
          </w:tcPr>
          <w:p>
            <w:r>
              <w:t>USN-10</w:t>
            </w:r>
          </w:p>
        </w:tc>
        <w:tc>
          <w:tcPr>
            <w:tcW w:type="dxa" w:w="1234"/>
          </w:tcPr>
          <w:p>
            <w:r>
              <w:t>Deploy application for user access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Team</w:t>
            </w:r>
          </w:p>
        </w:tc>
      </w:tr>
    </w:tbl>
    <w:p/>
    <w:p>
      <w:pPr>
        <w:pStyle w:val="Heading1"/>
      </w:pPr>
      <w:r>
        <w:t>2. Project Tracker, Velocity &amp; Sprint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Sprint</w:t>
            </w:r>
          </w:p>
        </w:tc>
        <w:tc>
          <w:tcPr>
            <w:tcW w:type="dxa" w:w="1234"/>
          </w:tcPr>
          <w:p>
            <w:r>
              <w:t>Total Story Points</w:t>
            </w:r>
          </w:p>
        </w:tc>
        <w:tc>
          <w:tcPr>
            <w:tcW w:type="dxa" w:w="1234"/>
          </w:tcPr>
          <w:p>
            <w:r>
              <w:t>Duration</w:t>
            </w:r>
          </w:p>
        </w:tc>
        <w:tc>
          <w:tcPr>
            <w:tcW w:type="dxa" w:w="1234"/>
          </w:tcPr>
          <w:p>
            <w:r>
              <w:t>Sprint Start Date</w:t>
            </w:r>
          </w:p>
        </w:tc>
        <w:tc>
          <w:tcPr>
            <w:tcW w:type="dxa" w:w="1234"/>
          </w:tcPr>
          <w:p>
            <w:r>
              <w:t>Sprint End Date (Planned)</w:t>
            </w:r>
          </w:p>
        </w:tc>
        <w:tc>
          <w:tcPr>
            <w:tcW w:type="dxa" w:w="1234"/>
          </w:tcPr>
          <w:p>
            <w:r>
              <w:t>Story Points Completed</w:t>
            </w:r>
          </w:p>
        </w:tc>
        <w:tc>
          <w:tcPr>
            <w:tcW w:type="dxa" w:w="1234"/>
          </w:tcPr>
          <w:p>
            <w:r>
              <w:t>Sprint Release Date</w:t>
            </w:r>
          </w:p>
        </w:tc>
      </w:tr>
      <w:tr>
        <w:tc>
          <w:tcPr>
            <w:tcW w:type="dxa" w:w="1234"/>
          </w:tcPr>
          <w:p>
            <w:r>
              <w:t>Sprint-1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24 Oct 2022</w:t>
            </w:r>
          </w:p>
        </w:tc>
        <w:tc>
          <w:tcPr>
            <w:tcW w:type="dxa" w:w="1234"/>
          </w:tcPr>
          <w:p>
            <w:r>
              <w:t>29 Oct 2022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29 Oct 2022</w:t>
            </w:r>
          </w:p>
        </w:tc>
      </w:tr>
      <w:tr>
        <w:tc>
          <w:tcPr>
            <w:tcW w:type="dxa" w:w="1234"/>
          </w:tcPr>
          <w:p>
            <w:r>
              <w:t>Sprint-2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31 Oct 2022</w:t>
            </w:r>
          </w:p>
        </w:tc>
        <w:tc>
          <w:tcPr>
            <w:tcW w:type="dxa" w:w="1234"/>
          </w:tcPr>
          <w:p>
            <w:r>
              <w:t>05 Nov 2022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05 Nov 2022</w:t>
            </w:r>
          </w:p>
        </w:tc>
      </w:tr>
      <w:tr>
        <w:tc>
          <w:tcPr>
            <w:tcW w:type="dxa" w:w="1234"/>
          </w:tcPr>
          <w:p>
            <w:r>
              <w:t>Sprint-3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07 Nov 2022</w:t>
            </w:r>
          </w:p>
        </w:tc>
        <w:tc>
          <w:tcPr>
            <w:tcW w:type="dxa" w:w="1234"/>
          </w:tcPr>
          <w:p>
            <w:r>
              <w:t>12 Nov 2022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12 Nov 2022</w:t>
            </w:r>
          </w:p>
        </w:tc>
      </w:tr>
      <w:tr>
        <w:tc>
          <w:tcPr>
            <w:tcW w:type="dxa" w:w="1234"/>
          </w:tcPr>
          <w:p>
            <w:r>
              <w:t>Sprint-4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6 Days</w:t>
            </w:r>
          </w:p>
        </w:tc>
        <w:tc>
          <w:tcPr>
            <w:tcW w:type="dxa" w:w="1234"/>
          </w:tcPr>
          <w:p>
            <w:r>
              <w:t>14 Nov 2022</w:t>
            </w:r>
          </w:p>
        </w:tc>
        <w:tc>
          <w:tcPr>
            <w:tcW w:type="dxa" w:w="1234"/>
          </w:tcPr>
          <w:p>
            <w:r>
              <w:t>19 Nov 2022</w:t>
            </w:r>
          </w:p>
        </w:tc>
        <w:tc>
          <w:tcPr>
            <w:tcW w:type="dxa" w:w="1234"/>
          </w:tcPr>
          <w:p>
            <w:r>
              <w:t>20</w:t>
            </w:r>
          </w:p>
        </w:tc>
        <w:tc>
          <w:tcPr>
            <w:tcW w:type="dxa" w:w="1234"/>
          </w:tcPr>
          <w:p>
            <w:r>
              <w:t>19 Nov 2022</w:t>
            </w:r>
          </w:p>
        </w:tc>
      </w:tr>
    </w:tbl>
    <w:p/>
    <w:p>
      <w:pPr>
        <w:pStyle w:val="Heading1"/>
      </w:pPr>
      <w:r>
        <w:t>3. Velocity Calculation</w:t>
      </w:r>
    </w:p>
    <w:p>
      <w:r>
        <w:t>Velocity = Total Story Points / Sprint Duration</w:t>
      </w:r>
    </w:p>
    <w:p>
      <w:r>
        <w:t>Velocity = 20 / 6 ≈ 3.33 Story Points per Day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